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4CDB02DA" w:rsidR="00A127C4" w:rsidRDefault="00BB66B1">
      <w:r>
        <w:t>Team Name:</w:t>
      </w:r>
      <w:r w:rsidR="00066A04">
        <w:t xml:space="preserve"> </w:t>
      </w:r>
      <w:r w:rsidR="009C0FF6">
        <w:t>HackHustlers</w:t>
      </w:r>
    </w:p>
    <w:p w14:paraId="128E5794" w14:textId="44C8E798" w:rsidR="00A127C4" w:rsidRDefault="00BB66B1">
      <w:r>
        <w:t>Project / Product Name:</w:t>
      </w:r>
      <w:r w:rsidR="00066A04">
        <w:t xml:space="preserve"> </w:t>
      </w:r>
      <w:r w:rsidR="009C0FF6">
        <w:t>DuplexFlow AI</w:t>
      </w:r>
    </w:p>
    <w:p w14:paraId="79C27D10" w14:textId="69273BF0" w:rsidR="00A127C4" w:rsidRDefault="00BB66B1">
      <w:r>
        <w:t>Organization / Institution (if any):</w:t>
      </w:r>
      <w:r w:rsidR="00066A04">
        <w:t xml:space="preserve"> </w:t>
      </w:r>
      <w:r w:rsidR="009C0FF6">
        <w:t>SRM Institute of Science and Technology, Kattankulathur, Chennai</w:t>
      </w:r>
    </w:p>
    <w:p w14:paraId="3544C6C6" w14:textId="67412C80" w:rsidR="00A127C4" w:rsidRDefault="00BB66B1">
      <w:r>
        <w:t>Submission Date</w:t>
      </w:r>
      <w:r w:rsidR="009C0FF6">
        <w:t>: September 30,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67B10321" w:rsidR="00A127C4" w:rsidRDefault="009C0FF6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617727A6" w:rsidR="00A127C4" w:rsidRDefault="00BB66B1">
      <w:r>
        <w:t>Idea generation / brainstorming</w:t>
      </w:r>
      <w:r w:rsidR="00066A04">
        <w:t xml:space="preserve">  </w:t>
      </w:r>
      <w:r w:rsidR="009C0FF6">
        <w:t>: Yes, System architecture and FDB-v3 multi-step workflow design</w:t>
      </w:r>
    </w:p>
    <w:p w14:paraId="4B1DE582" w14:textId="6F0C4FEC" w:rsidR="00A127C4" w:rsidRDefault="00BB66B1">
      <w:r>
        <w:t>Code generation or assistanc</w:t>
      </w:r>
      <w:r w:rsidR="009C0FF6">
        <w:t>e : Yes, FastAPI routing, LiveKit agent worker setup, and Next.js UI integration</w:t>
      </w:r>
    </w:p>
    <w:p w14:paraId="54FA81DE" w14:textId="43929E54" w:rsidR="00A127C4" w:rsidRDefault="00BB66B1">
      <w:r>
        <w:t>UI / UX design</w:t>
      </w:r>
      <w:r w:rsidR="00066A04">
        <w:t xml:space="preserve"> </w:t>
      </w:r>
      <w:r w:rsidR="009C0FF6">
        <w:t>: Yes, Tailwind CSS styling layouts for the Live Studio and Telemetry Dashboard</w:t>
      </w:r>
    </w:p>
    <w:p w14:paraId="29551317" w14:textId="44D5B496" w:rsidR="00A127C4" w:rsidRDefault="00BB66B1">
      <w:r>
        <w:t>Content creation</w:t>
      </w:r>
      <w:r w:rsidR="00066A04">
        <w:t xml:space="preserve"> </w:t>
      </w:r>
      <w:r w:rsidR="009C0FF6">
        <w:t>: Yes, Documentation and README synthesis</w:t>
      </w:r>
    </w:p>
    <w:p w14:paraId="3FCA3358" w14:textId="5B0FA20F" w:rsidR="00A127C4" w:rsidRDefault="00BB66B1">
      <w:r>
        <w:t>Data analysis</w:t>
      </w:r>
      <w:r w:rsidR="00066A04">
        <w:t xml:space="preserve"> </w:t>
      </w:r>
      <w:r w:rsidR="009C0FF6">
        <w:t>: Yes, Benchmark evaluation telemetry processing</w:t>
      </w:r>
    </w:p>
    <w:p w14:paraId="4B209694" w14:textId="6DE323F1" w:rsidR="00A127C4" w:rsidRDefault="00BB66B1">
      <w:r>
        <w:t>Testing / debugging</w:t>
      </w:r>
      <w:r w:rsidR="009C0FF6">
        <w:t xml:space="preserve"> : Yes, Resolving Python tool registry execution errors and WebRTC async loops</w:t>
      </w:r>
    </w:p>
    <w:p w14:paraId="3C3D7CEA" w14:textId="6F3F81B7" w:rsidR="00A127C4" w:rsidRDefault="00BB66B1">
      <w:r>
        <w:t>Other</w:t>
      </w:r>
      <w:r w:rsidR="00066A04">
        <w:t xml:space="preserve"> </w:t>
      </w:r>
      <w:r w:rsidR="009C0FF6">
        <w:t>: Yes, Utilizing Google Gemini Realtime API for multimodal voice generation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45AC18AB" w:rsidR="00066A04" w:rsidRPr="009C0FF6" w:rsidRDefault="00066A04" w:rsidP="00066A04">
      <w:pPr>
        <w:rPr>
          <w:b/>
          <w:bCs/>
        </w:rPr>
      </w:pPr>
      <w:r w:rsidRPr="009C0FF6">
        <w:rPr>
          <w:b/>
          <w:bCs/>
        </w:rPr>
        <w:t>1. Feature Nam</w:t>
      </w:r>
      <w:r w:rsidR="009C0FF6" w:rsidRPr="009C0FF6">
        <w:rPr>
          <w:b/>
          <w:bCs/>
        </w:rPr>
        <w:t>e : Real-Time Full-Duplex Voice Agent</w:t>
      </w:r>
    </w:p>
    <w:p w14:paraId="129CC6A3" w14:textId="1220E000" w:rsidR="00066A04" w:rsidRDefault="00066A04" w:rsidP="009C0FF6">
      <w:pPr>
        <w:pStyle w:val="ListParagraph"/>
        <w:numPr>
          <w:ilvl w:val="0"/>
          <w:numId w:val="12"/>
        </w:numPr>
      </w:pPr>
      <w:r>
        <w:t xml:space="preserve"> Self-Generated/AI-Generated/Bot</w:t>
      </w:r>
      <w:r w:rsidR="009C0FF6">
        <w:t>h  :</w:t>
      </w:r>
      <w:r w:rsidR="009C0FF6" w:rsidRPr="009C0FF6">
        <w:t xml:space="preserve"> </w:t>
      </w:r>
      <w:r w:rsidR="009C0FF6">
        <w:t>Both</w:t>
      </w:r>
    </w:p>
    <w:p w14:paraId="237D0DF2" w14:textId="219C1DF9" w:rsidR="00066A04" w:rsidRDefault="00066A04" w:rsidP="009C0FF6">
      <w:pPr>
        <w:pStyle w:val="ListParagraph"/>
        <w:numPr>
          <w:ilvl w:val="0"/>
          <w:numId w:val="12"/>
        </w:numPr>
      </w:pPr>
      <w:r>
        <w:lastRenderedPageBreak/>
        <w:t>Description ( include  AI tools/platform Used, prompt used , Output Summary, Modification)</w:t>
      </w:r>
      <w:r w:rsidR="009C0FF6">
        <w:t xml:space="preserve"> : Implemented using LiveKit Agents framework and Google Gemini Realtime API (</w:t>
      </w:r>
      <w:r w:rsidR="009C0FF6" w:rsidRPr="009C0FF6">
        <w:rPr>
          <w:rStyle w:val="HTMLCode"/>
          <w:rFonts w:eastAsiaTheme="minorEastAsia"/>
        </w:rPr>
        <w:t>gemini-2.5-flash</w:t>
      </w:r>
      <w:r w:rsidR="009C0FF6">
        <w:t>). Used AI code generation prompts to structure asynchronous WebRTC audio streams, speech-to-speech event listeners, and robust fallback handling for interrupted turns.</w:t>
      </w:r>
    </w:p>
    <w:p w14:paraId="427CFBAB" w14:textId="77777777" w:rsidR="00BB66B1" w:rsidRDefault="00BB66B1" w:rsidP="00066A04"/>
    <w:p w14:paraId="0928E7FE" w14:textId="6BB76960" w:rsidR="00066A04" w:rsidRPr="009C0FF6" w:rsidRDefault="009C0FF6" w:rsidP="00066A04">
      <w:pPr>
        <w:rPr>
          <w:b/>
          <w:bCs/>
        </w:rPr>
      </w:pPr>
      <w:r w:rsidRPr="009C0FF6">
        <w:rPr>
          <w:b/>
          <w:bCs/>
        </w:rPr>
        <w:t>2</w:t>
      </w:r>
      <w:r w:rsidR="00066A04" w:rsidRPr="009C0FF6">
        <w:rPr>
          <w:b/>
          <w:bCs/>
        </w:rPr>
        <w:t xml:space="preserve">. Feature Name </w:t>
      </w:r>
      <w:r w:rsidRPr="009C0FF6">
        <w:rPr>
          <w:b/>
          <w:bCs/>
        </w:rPr>
        <w:t>: Multi-Domain Tool Execution &amp; Telemetry</w:t>
      </w:r>
    </w:p>
    <w:p w14:paraId="0158C289" w14:textId="5FE6CA6F" w:rsidR="00066A04" w:rsidRDefault="00066A04" w:rsidP="009C0FF6">
      <w:pPr>
        <w:pStyle w:val="ListParagraph"/>
        <w:numPr>
          <w:ilvl w:val="0"/>
          <w:numId w:val="11"/>
        </w:numPr>
      </w:pPr>
      <w:r>
        <w:t xml:space="preserve">Self-Generated/AI-Generated/Both </w:t>
      </w:r>
      <w:r w:rsidR="009C0FF6">
        <w:t>: Both</w:t>
      </w:r>
    </w:p>
    <w:p w14:paraId="174E2871" w14:textId="1AF47932" w:rsidR="00A127C4" w:rsidRDefault="00066A04" w:rsidP="009C0FF6">
      <w:pPr>
        <w:pStyle w:val="ListParagraph"/>
        <w:numPr>
          <w:ilvl w:val="0"/>
          <w:numId w:val="11"/>
        </w:numPr>
      </w:pPr>
      <w:r>
        <w:t xml:space="preserve">Description </w:t>
      </w:r>
      <w:r w:rsidR="004E57A2">
        <w:t>(include</w:t>
      </w:r>
      <w:r>
        <w:t xml:space="preserve">  AI tools/platform Used, prompt used , Output Summary, Modification)   </w:t>
      </w:r>
      <w:r w:rsidR="009C0FF6">
        <w:t>: Developed multi-step tool execution pipelines across travel, banking, real estate, and retail. AI-assisted code was used to construct mock database states and sync real-time IPC tool inspection logs (</w:t>
      </w:r>
      <w:r w:rsidR="009C0FF6" w:rsidRPr="009C0FF6">
        <w:rPr>
          <w:rStyle w:val="HTMLCode"/>
          <w:rFonts w:eastAsiaTheme="minorEastAsia"/>
        </w:rPr>
        <w:t>/api/live-logs</w:t>
      </w:r>
      <w:r w:rsidR="009C0FF6">
        <w:t>) with the frontend.</w:t>
      </w:r>
    </w:p>
    <w:p w14:paraId="1947770D" w14:textId="77777777" w:rsidR="009C0FF6" w:rsidRDefault="009C0FF6" w:rsidP="009C0FF6">
      <w:pPr>
        <w:pStyle w:val="NormalWeb"/>
      </w:pPr>
      <w:r>
        <w:rPr>
          <w:b/>
          <w:bCs/>
        </w:rPr>
        <w:t>3. Feature Name:</w:t>
      </w:r>
      <w:r>
        <w:t xml:space="preserve"> FDB-v3 Benchmark Telemetry Dashboard</w:t>
      </w:r>
    </w:p>
    <w:p w14:paraId="65AEDB34" w14:textId="77777777" w:rsidR="009C0FF6" w:rsidRDefault="009C0FF6" w:rsidP="009C0FF6">
      <w:pPr>
        <w:pStyle w:val="NormalWeb"/>
        <w:numPr>
          <w:ilvl w:val="0"/>
          <w:numId w:val="10"/>
        </w:numPr>
      </w:pPr>
      <w:r w:rsidRPr="009C0FF6">
        <w:t>Self-Generated/AI-Generated/Both:</w:t>
      </w:r>
      <w:r>
        <w:t xml:space="preserve"> Both</w:t>
      </w:r>
    </w:p>
    <w:p w14:paraId="001C3D8D" w14:textId="77777777" w:rsidR="009C0FF6" w:rsidRDefault="009C0FF6" w:rsidP="009C0FF6">
      <w:pPr>
        <w:pStyle w:val="NormalWeb"/>
        <w:numPr>
          <w:ilvl w:val="0"/>
          <w:numId w:val="10"/>
        </w:numPr>
      </w:pPr>
      <w:r w:rsidRPr="009C0FF6">
        <w:t>Description (include AI tools/platform Used, prompt used, Output Summary, Modification):</w:t>
      </w:r>
      <w:r>
        <w:t xml:space="preserve"> Built using Next.js, Recharts, and Tailwind CSS. AI assistance was utilized to structure interactive evaluation graphs tracking reasoning latency, turn-taking stability, and domain pass rates.</w:t>
      </w:r>
    </w:p>
    <w:p w14:paraId="370D4681" w14:textId="77777777" w:rsidR="009C0FF6" w:rsidRDefault="009C0FF6"/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5C7A2F1E" w:rsidR="00A127C4" w:rsidRDefault="00BB66B1">
      <w:r>
        <w:t>Name of Team Representative:</w:t>
      </w:r>
      <w:r w:rsidR="00EC3629">
        <w:t xml:space="preserve"> Aarushi Srivastava</w:t>
      </w:r>
    </w:p>
    <w:p w14:paraId="7BA396D2" w14:textId="147EE46D" w:rsidR="00BF0CBF" w:rsidRDefault="00BB66B1">
      <w:r>
        <w:t>Role:</w:t>
      </w:r>
      <w:r w:rsidR="00BF0CBF" w:rsidRPr="00BF0CBF">
        <w:t xml:space="preserve"> </w:t>
      </w:r>
      <w:r w:rsidR="00BF0CBF">
        <w:t>AI</w:t>
      </w:r>
      <w:r w:rsidR="00BF0CBF">
        <w:t xml:space="preserve"> and Backend</w:t>
      </w:r>
      <w:r w:rsidR="00BF0CBF">
        <w:t xml:space="preserve"> Developer</w:t>
      </w:r>
    </w:p>
    <w:p w14:paraId="6E698D32" w14:textId="067CC523" w:rsidR="00A127C4" w:rsidRDefault="00BB66B1">
      <w:r>
        <w:t>Signature:</w:t>
      </w:r>
    </w:p>
    <w:p w14:paraId="2B61A14C" w14:textId="4A9C1A95" w:rsidR="00EC3629" w:rsidRDefault="00EC3629">
      <w:r>
        <w:rPr>
          <w:noProof/>
        </w:rPr>
        <w:drawing>
          <wp:inline distT="0" distB="0" distL="0" distR="0" wp14:anchorId="61B4A12A" wp14:editId="7B1B839D">
            <wp:extent cx="1236237" cy="655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1330" cy="6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C01F" w14:textId="6995285A" w:rsidR="00A127C4" w:rsidRDefault="00BB66B1">
      <w:r>
        <w:t>Date:</w:t>
      </w:r>
      <w:r w:rsidR="00EC3629">
        <w:t xml:space="preserve"> September 30, 2026</w:t>
      </w:r>
    </w:p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D96360"/>
    <w:multiLevelType w:val="hybridMultilevel"/>
    <w:tmpl w:val="66E27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D19D2"/>
    <w:multiLevelType w:val="hybridMultilevel"/>
    <w:tmpl w:val="7C043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DA1EE4"/>
    <w:multiLevelType w:val="multilevel"/>
    <w:tmpl w:val="A67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9C0FF6"/>
    <w:rsid w:val="00A127C4"/>
    <w:rsid w:val="00AA1D8D"/>
    <w:rsid w:val="00B47730"/>
    <w:rsid w:val="00BB66B1"/>
    <w:rsid w:val="00BF0CBF"/>
    <w:rsid w:val="00C65EA9"/>
    <w:rsid w:val="00C875C5"/>
    <w:rsid w:val="00CB0664"/>
    <w:rsid w:val="00EC36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C0F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C0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7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Amit Kumar</cp:lastModifiedBy>
  <cp:revision>6</cp:revision>
  <dcterms:created xsi:type="dcterms:W3CDTF">2026-04-27T09:43:00Z</dcterms:created>
  <dcterms:modified xsi:type="dcterms:W3CDTF">2026-09-30T17:04:00Z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